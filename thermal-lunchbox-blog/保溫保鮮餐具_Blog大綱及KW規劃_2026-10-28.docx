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保溫、保鮮及燜燒餐具 Blog：大綱及關鍵字規劃</w:t>
      </w:r>
    </w:p>
    <w:p>
      <w:r>
        <w:t>Kitchen AO Blog｜關鍵字資料：Google Keyword Planner（香港）｜產品價錢記錄日期：2026 年 10 月 28 日</w:t>
      </w:r>
    </w:p>
    <w:p>
      <w:pPr>
        <w:pStyle w:val="Heading2"/>
      </w:pPr>
      <w:r>
        <w:t>一、整頁 SEO 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建議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H1</w:t>
            </w:r>
          </w:p>
        </w:tc>
        <w:tc>
          <w:tcPr>
            <w:tcW w:type="dxa" w:w="737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保溫飯盒、燜燒壺及保鮮用品選購全攻略（2026）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SEO Title</w:t>
            </w:r>
          </w:p>
        </w:tc>
        <w:tc>
          <w:tcPr>
            <w:tcW w:type="dxa" w:w="737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【2026】保溫飯盒推介｜保溫便當盒、燜燒壺、保鮮盒及保溫袋選購指南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Meta Description</w:t>
            </w:r>
          </w:p>
        </w:tc>
        <w:tc>
          <w:tcPr>
            <w:tcW w:type="dxa" w:w="737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比較象印、虎牌、膳魔師等保溫飯盒及燜燒壺，整理保鮮盒、佳能保鮮紙、保溫袋及保溫箱的價錢與選購重點，附學生及上班族帶飯建議。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建議網址</w:t>
            </w:r>
          </w:p>
        </w:tc>
        <w:tc>
          <w:tcPr>
            <w:tcW w:type="dxa" w:w="737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/blog/thermal-lunch-box-guide/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全文主關鍵字</w:t>
            </w:r>
          </w:p>
        </w:tc>
        <w:tc>
          <w:tcPr>
            <w:tcW w:type="dxa" w:w="737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保溫飯盒（原有清單沒有這個字的搜尋量，要先在 Keyword Planner 查詢）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全文次關鍵字（月搜）</w:t>
            </w:r>
          </w:p>
        </w:tc>
        <w:tc>
          <w:tcPr>
            <w:tcW w:type="dxa" w:w="737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保溫袋（1,000）、保溫箱（480）、象印保溫飯盒（320）、佳能保鮮紙（590）、保溫盒（140）、學生保溫飯盒（110）、保溫便當盒（90）</w:t>
            </w:r>
          </w:p>
        </w:tc>
      </w:tr>
    </w:tbl>
    <w:p/>
    <w:p>
      <w:r>
        <w:rPr>
          <w:b/>
        </w:rPr>
        <w:t>注意：</w:t>
      </w:r>
      <w:r>
        <w:t>「象印保温壺」（1,900）是清單中最大的字，但大部分搜尋者想找的是飲品保溫壺，所以只放在 H2 3 的 H3 承接，不作全文主關鍵字。</w:t>
      </w:r>
    </w:p>
    <w:p>
      <w:pPr>
        <w:pStyle w:val="Heading2"/>
      </w:pPr>
      <w:r>
        <w:t>二、產品類別及關鍵字分配</w:t>
      </w:r>
    </w:p>
    <w:p>
      <w:r>
        <w:t>參考 HKTVmall、友和 YOHO、惠康及 Thermos HK 的分類方式，把 273 個關鍵字（原清單 287 行，去除重複）分為 8 個產品類別，每個類別由一個 H2 負責，避免同一篇文章內的段落重複搶字。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類別</w:t>
            </w:r>
          </w:p>
        </w:tc>
        <w:tc>
          <w:tcPr>
            <w:tcW w:type="dxa" w:w="907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關鍵字數</w:t>
            </w:r>
          </w:p>
        </w:tc>
        <w:tc>
          <w:tcPr>
            <w:tcW w:type="dxa" w:w="1020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月搜合計</w:t>
            </w:r>
          </w:p>
        </w:tc>
        <w:tc>
          <w:tcPr>
            <w:tcW w:type="dxa" w:w="3685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網店分類參考</w:t>
            </w:r>
          </w:p>
        </w:tc>
        <w:tc>
          <w:tcPr>
            <w:tcW w:type="dxa" w:w="170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負責段落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C1 保溫飯盒／保溫便當盒</w:t>
            </w:r>
          </w:p>
        </w:tc>
        <w:tc>
          <w:tcPr>
            <w:tcW w:type="dxa" w:w="90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174</w:t>
            </w:r>
          </w:p>
        </w:tc>
        <w:tc>
          <w:tcPr>
            <w:tcW w:type="dxa" w:w="102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2,940</w:t>
            </w:r>
          </w:p>
        </w:tc>
        <w:tc>
          <w:tcPr>
            <w:tcW w:type="dxa" w:w="3685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HKTVmall：家品傢俬 › 餐桌用品 › 食品保溫及儲存；亦見於 母嬰育兒 › 食物盒／分隔盒｜Thermos HK：食物罐／便當盒</w:t>
            </w:r>
          </w:p>
        </w:tc>
        <w:tc>
          <w:tcPr>
            <w:tcW w:type="dxa" w:w="170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H2 2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C2 燜燒壺／燜燒杯／保溫壺</w:t>
            </w:r>
          </w:p>
        </w:tc>
        <w:tc>
          <w:tcPr>
            <w:tcW w:type="dxa" w:w="90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02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2,180</w:t>
            </w:r>
          </w:p>
        </w:tc>
        <w:tc>
          <w:tcPr>
            <w:tcW w:type="dxa" w:w="3685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HKTVmall：家品傢俬 › 餐桌用品 › 食品保溫及儲存 › 保溫壺｜Thermos HK：燜燒罐</w:t>
            </w:r>
          </w:p>
        </w:tc>
        <w:tc>
          <w:tcPr>
            <w:tcW w:type="dxa" w:w="170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H2 3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C3 加熱飯盒（USB／插電）</w:t>
            </w:r>
          </w:p>
        </w:tc>
        <w:tc>
          <w:tcPr>
            <w:tcW w:type="dxa" w:w="90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02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110</w:t>
            </w:r>
          </w:p>
        </w:tc>
        <w:tc>
          <w:tcPr>
            <w:tcW w:type="dxa" w:w="3685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YOHO：家居 › 餐桌用品／廚房用品（未有獨立分類）</w:t>
            </w:r>
          </w:p>
        </w:tc>
        <w:tc>
          <w:tcPr>
            <w:tcW w:type="dxa" w:w="170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H2 4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C4 保鮮盒／密實盒</w:t>
            </w:r>
          </w:p>
        </w:tc>
        <w:tc>
          <w:tcPr>
            <w:tcW w:type="dxa" w:w="90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02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3685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YOHO：家居 › 廚房用品 或 儲物收納｜惠康：食物儲存</w:t>
            </w:r>
          </w:p>
        </w:tc>
        <w:tc>
          <w:tcPr>
            <w:tcW w:type="dxa" w:w="170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H2 5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C5 保鮮紙／保鮮膜／保鮮貼</w:t>
            </w:r>
          </w:p>
        </w:tc>
        <w:tc>
          <w:tcPr>
            <w:tcW w:type="dxa" w:w="90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37</w:t>
            </w:r>
          </w:p>
        </w:tc>
        <w:tc>
          <w:tcPr>
            <w:tcW w:type="dxa" w:w="102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1,170</w:t>
            </w:r>
          </w:p>
        </w:tc>
        <w:tc>
          <w:tcPr>
            <w:tcW w:type="dxa" w:w="3685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惠康：保鮮紙，錫紙及烘焙紙</w:t>
            </w:r>
          </w:p>
        </w:tc>
        <w:tc>
          <w:tcPr>
            <w:tcW w:type="dxa" w:w="170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H2 6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C6 保鮮袋／密實袋</w:t>
            </w:r>
          </w:p>
        </w:tc>
        <w:tc>
          <w:tcPr>
            <w:tcW w:type="dxa" w:w="90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3685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惠康：食物儲存 › 保鮮及密實袋</w:t>
            </w:r>
          </w:p>
        </w:tc>
        <w:tc>
          <w:tcPr>
            <w:tcW w:type="dxa" w:w="170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H2 7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C7 保溫袋／保冷袋／保溫箱</w:t>
            </w:r>
          </w:p>
        </w:tc>
        <w:tc>
          <w:tcPr>
            <w:tcW w:type="dxa" w:w="90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18</w:t>
            </w:r>
          </w:p>
        </w:tc>
        <w:tc>
          <w:tcPr>
            <w:tcW w:type="dxa" w:w="102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1,950</w:t>
            </w:r>
          </w:p>
        </w:tc>
        <w:tc>
          <w:tcPr>
            <w:tcW w:type="dxa" w:w="3685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YOHO：時尚 › 戶外 › 露營／野餐（保溫箱）；母嬰（冷藏袋）｜Thermos HK：配件</w:t>
            </w:r>
          </w:p>
        </w:tc>
        <w:tc>
          <w:tcPr>
            <w:tcW w:type="dxa" w:w="170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H2 8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C8 保溫碗／保溫盤／食物保溫方法</w:t>
            </w:r>
          </w:p>
        </w:tc>
        <w:tc>
          <w:tcPr>
            <w:tcW w:type="dxa" w:w="90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120</w:t>
            </w:r>
          </w:p>
        </w:tc>
        <w:tc>
          <w:tcPr>
            <w:tcW w:type="dxa" w:w="3685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（Kitchen AO 自家連結：派對用品 › 餐具及暖貼加配）</w:t>
            </w:r>
          </w:p>
        </w:tc>
        <w:tc>
          <w:tcPr>
            <w:tcW w:type="dxa" w:w="170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H2 9</w:t>
            </w:r>
          </w:p>
        </w:tc>
      </w:tr>
    </w:tbl>
    <w:p/>
    <w:p>
      <w:pPr>
        <w:pStyle w:val="Heading2"/>
      </w:pPr>
      <w:r>
        <w:t>三、文章大綱</w:t>
      </w:r>
    </w:p>
    <w:p>
      <w:pPr>
        <w:pStyle w:val="Heading3"/>
      </w:pPr>
      <w:r>
        <w:t>H2 1｜先分清需要：保溫、保冷、保鮮、燜燒、真空有甚麼分別？</w:t>
      </w:r>
    </w:p>
    <w:p>
      <w:r>
        <w:rPr>
          <w:b/>
        </w:rPr>
        <w:t>目的：</w:t>
      </w:r>
      <w:r>
        <w:t>用一個總覽表說明五種功能的原理及適用場景，建立選購邏輯；表格方便 Google 精選摘要及 AI 摘錄。</w:t>
      </w:r>
    </w:p>
    <w:p>
      <w:pPr>
        <w:pStyle w:val="ListBullet"/>
      </w:pPr>
      <w:r>
        <w:rPr>
          <w:b/>
        </w:rPr>
        <w:t>使用關鍵字：</w:t>
      </w:r>
      <w:r>
        <w:t>保溫食物（10）、食物保溫（10）、保溫保冷袋（10）、保溫保鮮盒（10）</w:t>
      </w:r>
    </w:p>
    <w:p>
      <w:pPr>
        <w:pStyle w:val="ListBullet"/>
      </w:pPr>
      <w:r>
        <w:t>H3 1.1 保溫飯盒與燜燒壺：只想保溫 6 小時，還是想直接燜熟食材？</w:t>
      </w:r>
    </w:p>
    <w:p>
      <w:pPr>
        <w:pStyle w:val="ListBullet"/>
      </w:pPr>
      <w:r>
        <w:t>H3 1.2 保鮮與真空密實：怎樣防止湯汁滲漏、食物氧化及串味？</w:t>
      </w:r>
    </w:p>
    <w:p>
      <w:pPr>
        <w:pStyle w:val="ListBullet"/>
      </w:pPr>
      <w:r>
        <w:t>H3 1.3 保冷：夏天帶沙律、冷麵及水果，要保持多少度？</w:t>
      </w:r>
    </w:p>
    <w:p>
      <w:pPr>
        <w:pStyle w:val="ListBullet"/>
      </w:pPr>
      <w:r>
        <w:t>【總覽對照表】功能 × 保溫時間 × 保冷 × 防漏 × 可否微波 × 適合場景</w:t>
      </w:r>
    </w:p>
    <w:p>
      <w:pPr>
        <w:pStyle w:val="Heading3"/>
      </w:pPr>
      <w:r>
        <w:t>H2 2｜保溫飯盒／保溫便當盒推介：材質、分層及品牌比較</w:t>
      </w:r>
    </w:p>
    <w:p>
      <w:r>
        <w:rPr>
          <w:b/>
        </w:rPr>
        <w:t>目的：</w:t>
      </w:r>
      <w:r>
        <w:t>全文流量最大的產品群，佈局品牌字、學生字及材質長尾字。</w:t>
      </w:r>
    </w:p>
    <w:p>
      <w:pPr>
        <w:pStyle w:val="ListBullet"/>
      </w:pPr>
      <w:r>
        <w:rPr>
          <w:b/>
        </w:rPr>
        <w:t>建議主攻字：</w:t>
      </w:r>
      <w:r>
        <w:t>保溫飯盒（待 KP；現有清單以「保溫盒」140 最大）</w:t>
      </w:r>
    </w:p>
    <w:p>
      <w:pPr>
        <w:pStyle w:val="ListBullet"/>
      </w:pPr>
      <w:r>
        <w:rPr>
          <w:b/>
        </w:rPr>
        <w:t>主關鍵字（現有數據）：</w:t>
      </w:r>
      <w:r>
        <w:t>保溫盒（140）</w:t>
      </w:r>
    </w:p>
    <w:p>
      <w:pPr>
        <w:pStyle w:val="ListBullet"/>
      </w:pPr>
      <w:r>
        <w:rPr>
          <w:b/>
        </w:rPr>
        <w:t>次關鍵字：</w:t>
      </w:r>
      <w:r>
        <w:t>象印保溫飯盒（320）、skater 保温饭盒（210）、thermos 保溫飯盒（170）、學生保溫飯盒（110）、小學生保溫飯盒（110）、保溫便當盒（90）</w:t>
      </w:r>
    </w:p>
    <w:p>
      <w:pPr>
        <w:pStyle w:val="ListBullet"/>
      </w:pPr>
      <w:r>
        <w:rPr>
          <w:b/>
        </w:rPr>
        <w:t>長尾關鍵字：</w:t>
      </w:r>
      <w:r>
        <w:t>147 個，月搜合計 1,670（例如：保温便當盒、muji 飯盒、兒童保溫飯盒、不銹鋼保溫飯盒、保溫食物盒）</w:t>
      </w:r>
    </w:p>
    <w:p>
      <w:pPr>
        <w:pStyle w:val="ListBullet"/>
      </w:pPr>
      <w:r>
        <w:rPr>
          <w:b/>
        </w:rPr>
        <w:t>問題字：</w:t>
      </w:r>
      <w:r>
        <w:t>三光牌保溫便當盒評價（20）、保溫便當盒打不開（10）、保溫便當盒缺點（10）、sabu hiromori 便當盒評價（10）、象印保溫便當盒評價（10）、象印保溫便當盒開箱（10）、三光保溫便當盒門市（10）、三光牌評價（10）、仙德曼保溫便當盒評價（10）、三光保溫便當盒打不開（10）、三光牌保溫便當盒打不開（10）；另有 9 個暫時沒有搜尋量（放入 H2 10 FAQ）</w:t>
      </w:r>
    </w:p>
    <w:p>
      <w:pPr>
        <w:pStyle w:val="ListBullet"/>
      </w:pPr>
      <w:r>
        <w:rPr>
          <w:b/>
        </w:rPr>
        <w:t>建議補查（待 KP）：</w:t>
      </w:r>
      <w:r>
        <w:t>保溫飯盒、保溫飯盒推介、飯盒、便當盒、不鏽鋼飯盒、微波爐飯盒、分格飯盒、兒童飯盒、玻璃飯盒</w:t>
      </w:r>
    </w:p>
    <w:p>
      <w:pPr>
        <w:pStyle w:val="ListBullet"/>
      </w:pPr>
      <w:r>
        <w:t>H3 2.1 材質怎樣選？304／316 不銹鋼、陶瓷內膽、玻璃內盒的分別</w:t>
      </w:r>
    </w:p>
    <w:p>
      <w:pPr>
        <w:pStyle w:val="ListBullet"/>
      </w:pPr>
      <w:r>
        <w:t>H3 2.2 單層、雙層、三層及分格保溫便當盒，哪款適合你？</w:t>
      </w:r>
    </w:p>
    <w:p>
      <w:pPr>
        <w:pStyle w:val="ListBullet"/>
      </w:pPr>
      <w:r>
        <w:t>H3 2.3 小學生及兒童保溫飯盒：輕巧、易開蓋、耐摔（附「保溫便當盒打不開」處理方法）</w:t>
      </w:r>
    </w:p>
    <w:p>
      <w:pPr>
        <w:pStyle w:val="ListBullet"/>
      </w:pPr>
      <w:r>
        <w:t>H3 2.4 象印、虎牌、膳魔師、Skater、三光、仙德曼：品牌特色比較</w:t>
      </w:r>
    </w:p>
    <w:p>
      <w:pPr>
        <w:pStyle w:val="ListBullet"/>
      </w:pPr>
      <w:r>
        <w:t>【產品選購快速對照表】保溫飯盒（價錢＋購買連結）</w:t>
      </w:r>
    </w:p>
    <w:p>
      <w:r>
        <w:rPr>
          <w:b/>
        </w:rPr>
        <w:t>產品選購快速對照表：保溫飯盒／保溫便當盒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品牌</w:t>
            </w:r>
          </w:p>
        </w:tc>
        <w:tc>
          <w:tcPr>
            <w:tcW w:type="dxa" w:w="1928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型號</w:t>
            </w:r>
          </w:p>
        </w:tc>
        <w:tc>
          <w:tcPr>
            <w:tcW w:type="dxa" w:w="1247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容量</w:t>
            </w:r>
          </w:p>
        </w:tc>
        <w:tc>
          <w:tcPr>
            <w:tcW w:type="dxa" w:w="238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重點規格</w:t>
            </w:r>
          </w:p>
        </w:tc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價錢（HKD）</w:t>
            </w:r>
          </w:p>
        </w:tc>
        <w:tc>
          <w:tcPr>
            <w:tcW w:type="dxa" w:w="136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購買連結</w:t>
            </w:r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象印 Zojirushi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SL-NC09-ST 不銹鋼保溫便當盒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0.84L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不銹鋼；內盒（蓋除外）可微波；附筷子及袋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$299（原價 $428）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9">
              <w:r>
                <w:rPr>
                  <w:color w:val="0563C1"/>
                  <w:u w:val="single"/>
                </w:rPr>
                <w:t>HKTVmall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虎牌 Tiger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LXB-A100 (XC) 保溫便當盒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0.88L（飯 0.5L＋餸 0.38L）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SUS304；6 小時後保持 50°C 以上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$348（原價 $488）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0">
              <w:r>
                <w:rPr>
                  <w:color w:val="0563C1"/>
                  <w:u w:val="single"/>
                </w:rPr>
                <w:t>HKTVmall（Tiger 官方旗艦店）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膳魔師 Thermos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JEE-800-DGY 保溫便當盒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800ml（食物罐 400ml＋保鮮盒 400ml）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6 小時保持 60°C 以上（連套及袋 62°C 以上）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$338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1">
              <w:r>
                <w:rPr>
                  <w:color w:val="0563C1"/>
                  <w:u w:val="single"/>
                </w:rPr>
                <w:t>THERMOS HK 官網</w:t>
              </w:r>
            </w:hyperlink>
          </w:p>
        </w:tc>
      </w:tr>
    </w:tbl>
    <w:p/>
    <w:p>
      <w:pPr>
        <w:pStyle w:val="Heading3"/>
      </w:pPr>
      <w:r>
        <w:t>H2 3｜燜燒壺、燜燒杯與保溫壺：煲湯、煮粥及保冷都可以</w:t>
      </w:r>
    </w:p>
    <w:p>
      <w:r>
        <w:rPr>
          <w:b/>
        </w:rPr>
        <w:t>目的：</w:t>
      </w:r>
      <w:r>
        <w:t>「象印保温壺」月搜 1,900，是全清單最大字，但大部分搜尋者想找的是飲品保溫壺；用 H3 說明兩者分別，承接流量再帶到燜燒壺。</w:t>
      </w:r>
    </w:p>
    <w:p>
      <w:pPr>
        <w:pStyle w:val="ListBullet"/>
      </w:pPr>
      <w:r>
        <w:rPr>
          <w:b/>
        </w:rPr>
        <w:t>建議主攻字：</w:t>
      </w:r>
      <w:r>
        <w:t>燜燒壺（待 KP；「象印保温壺」1,900 多數是飲品保溫壺）</w:t>
      </w:r>
    </w:p>
    <w:p>
      <w:pPr>
        <w:pStyle w:val="ListBullet"/>
      </w:pPr>
      <w:r>
        <w:rPr>
          <w:b/>
        </w:rPr>
        <w:t>主關鍵字（現有數據）：</w:t>
      </w:r>
      <w:r>
        <w:t>保温飯壺（50）</w:t>
      </w:r>
    </w:p>
    <w:p>
      <w:pPr>
        <w:pStyle w:val="ListBullet"/>
      </w:pPr>
      <w:r>
        <w:rPr>
          <w:b/>
        </w:rPr>
        <w:t>次關鍵字：</w:t>
      </w:r>
      <w:r>
        <w:t>象印保温壶（1,900）、駱駝牌保溫壺（210）</w:t>
      </w:r>
    </w:p>
    <w:p>
      <w:pPr>
        <w:pStyle w:val="ListBullet"/>
      </w:pPr>
      <w:r>
        <w:rPr>
          <w:b/>
        </w:rPr>
        <w:t>長尾關鍵字：</w:t>
      </w:r>
      <w:r>
        <w:t>6 個，月搜合計 20（例如：保溫罐便當、sabu 保溫杯、悶燒便當盒、悶燒罐裝便當、三光悶燒提鍋）</w:t>
      </w:r>
    </w:p>
    <w:p>
      <w:pPr>
        <w:pStyle w:val="ListBullet"/>
      </w:pPr>
      <w:r>
        <w:rPr>
          <w:b/>
        </w:rPr>
        <w:t>建議補查（待 KP）：</w:t>
      </w:r>
      <w:r>
        <w:t>燜燒杯、燜燒壺、燜燒罐、燜燒鍋、食物罐、保溫壺、保溫瓶、保溫杯、湯壺、保溫提鍋、燜燒杯食譜</w:t>
      </w:r>
    </w:p>
    <w:p>
      <w:pPr>
        <w:pStyle w:val="ListBullet"/>
      </w:pPr>
      <w:r>
        <w:t>H3 3.1 燜燒壺與保溫壺有甚麼分別？（承接「象印保温壺」「駱駝牌保溫壺」）</w:t>
      </w:r>
    </w:p>
    <w:p>
      <w:pPr>
        <w:pStyle w:val="ListBullet"/>
      </w:pPr>
      <w:r>
        <w:t>H3 3.2 燜燒杯可以做甚麼？粥、湯、燕麥的簡易燜燒方法</w:t>
      </w:r>
    </w:p>
    <w:p>
      <w:pPr>
        <w:pStyle w:val="ListBullet"/>
      </w:pPr>
      <w:r>
        <w:t>H3 3.3 燜燒壺可以裝凍飲及甜品嗎？保冷時間是多少？</w:t>
      </w:r>
    </w:p>
    <w:p>
      <w:pPr>
        <w:pStyle w:val="ListBullet"/>
      </w:pPr>
      <w:r>
        <w:t>【產品選購快速對照表】燜燒壺／燜燒杯（價錢＋購買連結）</w:t>
      </w:r>
    </w:p>
    <w:p>
      <w:r>
        <w:rPr>
          <w:b/>
        </w:rPr>
        <w:t>產品選購快速對照表：燜燒壺／燜燒杯／保溫壺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品牌</w:t>
            </w:r>
          </w:p>
        </w:tc>
        <w:tc>
          <w:tcPr>
            <w:tcW w:type="dxa" w:w="1928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型號</w:t>
            </w:r>
          </w:p>
        </w:tc>
        <w:tc>
          <w:tcPr>
            <w:tcW w:type="dxa" w:w="1247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容量</w:t>
            </w:r>
          </w:p>
        </w:tc>
        <w:tc>
          <w:tcPr>
            <w:tcW w:type="dxa" w:w="238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重點規格</w:t>
            </w:r>
          </w:p>
        </w:tc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價錢（HKD）</w:t>
            </w:r>
          </w:p>
        </w:tc>
        <w:tc>
          <w:tcPr>
            <w:tcW w:type="dxa" w:w="136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購買連結</w:t>
            </w:r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膳魔師 Thermos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JBT-400 燜燒罐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400ml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6 小時：熱 59°C 以上／冷 11°C 以下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$378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2">
              <w:r>
                <w:rPr>
                  <w:color w:val="0563C1"/>
                  <w:u w:val="single"/>
                </w:rPr>
                <w:t>THERMOS HK 官網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象印 Zojirushi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SW-EAE50 燜燒杯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0.5L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6 小時：熱 64°C 以上／冷 10°C 以下；SUS304；口徑 6.5cm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$269（原價 $278）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3">
              <w:r>
                <w:rPr>
                  <w:color w:val="0563C1"/>
                  <w:u w:val="single"/>
                </w:rPr>
                <w:t>HKTVmall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虎牌 Tiger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MCJ-K075 燜燒罐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0.75L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6 小時：熱 70°C 以上／冷 8°C 以下；口徑 7.8cm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$298（原價 $468）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4">
              <w:r>
                <w:rPr>
                  <w:color w:val="0563C1"/>
                  <w:u w:val="single"/>
                </w:rPr>
                <w:t>HKTVmall（Tiger 官方旗艦店）</w:t>
              </w:r>
            </w:hyperlink>
          </w:p>
        </w:tc>
      </w:tr>
    </w:tbl>
    <w:p/>
    <w:p>
      <w:pPr>
        <w:pStyle w:val="Heading3"/>
      </w:pPr>
      <w:r>
        <w:t>H2 4｜USB／插電加熱飯盒：辦公室沒有微波爐的選擇</w:t>
      </w:r>
    </w:p>
    <w:p>
      <w:r>
        <w:rPr>
          <w:b/>
        </w:rPr>
        <w:t>目的：</w:t>
      </w:r>
      <w:r>
        <w:t>搜尋量較少但購買意圖明確，篇幅可以精簡。</w:t>
      </w:r>
    </w:p>
    <w:p>
      <w:pPr>
        <w:pStyle w:val="ListBullet"/>
      </w:pPr>
      <w:r>
        <w:rPr>
          <w:b/>
        </w:rPr>
        <w:t>建議主攻字：</w:t>
      </w:r>
      <w:r>
        <w:t>加熱飯盒（待 KP）</w:t>
      </w:r>
    </w:p>
    <w:p>
      <w:pPr>
        <w:pStyle w:val="ListBullet"/>
      </w:pPr>
      <w:r>
        <w:rPr>
          <w:b/>
        </w:rPr>
        <w:t>主關鍵字（現有數據）：</w:t>
      </w:r>
      <w:r>
        <w:t>thanko 飯盒（50）</w:t>
      </w:r>
    </w:p>
    <w:p>
      <w:pPr>
        <w:pStyle w:val="ListBullet"/>
      </w:pPr>
      <w:r>
        <w:rPr>
          <w:b/>
        </w:rPr>
        <w:t>長尾關鍵字：</w:t>
      </w:r>
      <w:r>
        <w:t>14 個，月搜合計 60（例如：usb 保溫便當盒、usb 保溫加熱飯盒、usb 保溫飯盒、保溫便當盒加熱、保溫加熱便當盒）</w:t>
      </w:r>
    </w:p>
    <w:p>
      <w:pPr>
        <w:pStyle w:val="ListBullet"/>
      </w:pPr>
      <w:r>
        <w:rPr>
          <w:b/>
        </w:rPr>
        <w:t>建議補查（待 KP）：</w:t>
      </w:r>
      <w:r>
        <w:t>電熱飯盒、加熱飯盒、自熱飯盒</w:t>
      </w:r>
    </w:p>
    <w:p>
      <w:pPr>
        <w:pStyle w:val="ListBullet"/>
      </w:pPr>
      <w:r>
        <w:t>H3 4.1 加熱飯盒與保溫飯盒有甚麼分別？加熱要多久？</w:t>
      </w:r>
    </w:p>
    <w:p>
      <w:pPr>
        <w:pStyle w:val="ListBullet"/>
      </w:pPr>
      <w:r>
        <w:t>H3 4.2 充電式、USB 及插電式加熱飯盒比較</w:t>
      </w:r>
    </w:p>
    <w:p>
      <w:pPr>
        <w:pStyle w:val="ListBullet"/>
      </w:pPr>
      <w:r>
        <w:t>【產品選購快速對照表】加熱飯盒（價錢＋購買連結）</w:t>
      </w:r>
    </w:p>
    <w:p>
      <w:r>
        <w:rPr>
          <w:b/>
        </w:rPr>
        <w:t>產品選購快速對照表：加熱飯盒（USB／插電）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品牌</w:t>
            </w:r>
          </w:p>
        </w:tc>
        <w:tc>
          <w:tcPr>
            <w:tcW w:type="dxa" w:w="1928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型號</w:t>
            </w:r>
          </w:p>
        </w:tc>
        <w:tc>
          <w:tcPr>
            <w:tcW w:type="dxa" w:w="1247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容量</w:t>
            </w:r>
          </w:p>
        </w:tc>
        <w:tc>
          <w:tcPr>
            <w:tcW w:type="dxa" w:w="238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重點規格</w:t>
            </w:r>
          </w:p>
        </w:tc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價錢（HKD）</w:t>
            </w:r>
          </w:p>
        </w:tc>
        <w:tc>
          <w:tcPr>
            <w:tcW w:type="dxa" w:w="136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購買連結</w:t>
            </w:r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Life Element 生活元素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無線加熱飯盒 F72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1L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50W；220V；可充電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$590（原價 $780）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5">
              <w:r>
                <w:rPr>
                  <w:color w:val="0563C1"/>
                  <w:u w:val="single"/>
                </w:rPr>
                <w:t>友和 YOHO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Mercury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F-818 充電式電熱飯盒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1L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40W；3200mAh；Type-C；304 不銹鋼內膽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$425（原價 $530）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6">
              <w:r>
                <w:rPr>
                  <w:color w:val="0563C1"/>
                  <w:u w:val="single"/>
                </w:rPr>
                <w:t>友和 YOHO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VVU&amp;CCO 物克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充電式便攜加熱飯盒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未有標示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可充電；多段溫度；內膽可拆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$415（原價 $510）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7">
              <w:r>
                <w:rPr>
                  <w:color w:val="0563C1"/>
                  <w:u w:val="single"/>
                </w:rPr>
                <w:t>友和 YOHO</w:t>
              </w:r>
            </w:hyperlink>
          </w:p>
        </w:tc>
      </w:tr>
    </w:tbl>
    <w:p/>
    <w:p>
      <w:pPr>
        <w:pStyle w:val="Heading3"/>
      </w:pPr>
      <w:r>
        <w:t>H2 5｜保鮮盒、密實盒與真空保鮮盒：備餐及雪櫃收納必備</w:t>
      </w:r>
    </w:p>
    <w:p>
      <w:r>
        <w:rPr>
          <w:b/>
        </w:rPr>
        <w:t>目的：</w:t>
      </w:r>
      <w:r>
        <w:t>原有 GKP 清單幾乎沒有保鮮盒字，「保鮮盒」「密實盒」等大字要先在 Keyword Planner 補查。</w:t>
      </w:r>
    </w:p>
    <w:p>
      <w:pPr>
        <w:pStyle w:val="ListBullet"/>
      </w:pPr>
      <w:r>
        <w:rPr>
          <w:b/>
        </w:rPr>
        <w:t>建議主攻字：</w:t>
      </w:r>
      <w:r>
        <w:t>保鮮盒、密實盒（待 KP；現有清單幾乎沒有數據）</w:t>
      </w:r>
    </w:p>
    <w:p>
      <w:pPr>
        <w:pStyle w:val="ListBullet"/>
      </w:pPr>
      <w:r>
        <w:rPr>
          <w:b/>
        </w:rPr>
        <w:t>主關鍵字（現有數據）：</w:t>
      </w:r>
      <w:r>
        <w:t>飯盒分隔（20）</w:t>
      </w:r>
    </w:p>
    <w:p>
      <w:pPr>
        <w:pStyle w:val="ListBullet"/>
      </w:pPr>
      <w:r>
        <w:rPr>
          <w:b/>
        </w:rPr>
        <w:t>長尾關鍵字：</w:t>
      </w:r>
      <w:r>
        <w:t>2 個，月搜合計 10（例如：glad 保鮮盒、woky 保鮮盒）</w:t>
      </w:r>
    </w:p>
    <w:p>
      <w:pPr>
        <w:pStyle w:val="ListBullet"/>
      </w:pPr>
      <w:r>
        <w:rPr>
          <w:b/>
        </w:rPr>
        <w:t>問題字：</w:t>
      </w:r>
      <w:r>
        <w:t>佳能密實盒微波爐（20）（放入 H2 10 FAQ）</w:t>
      </w:r>
    </w:p>
    <w:p>
      <w:pPr>
        <w:pStyle w:val="ListBullet"/>
      </w:pPr>
      <w:r>
        <w:rPr>
          <w:b/>
        </w:rPr>
        <w:t>建議補查（待 KP）：</w:t>
      </w:r>
      <w:r>
        <w:t>保鮮盒、密實盒、玻璃保鮮盒、真空保鮮盒、抽真空機、真空袋、雪櫃收納盒、樂扣保鮮盒</w:t>
      </w:r>
    </w:p>
    <w:p>
      <w:pPr>
        <w:pStyle w:val="ListBullet"/>
      </w:pPr>
      <w:r>
        <w:t>H3 5.1 玻璃、PP 塑膠、不銹鋼保鮮盒：哪種可以微波？</w:t>
      </w:r>
    </w:p>
    <w:p>
      <w:pPr>
        <w:pStyle w:val="ListBullet"/>
      </w:pPr>
      <w:r>
        <w:t>H3 5.2 真空保鮮盒真的可以延長保鮮期嗎？</w:t>
      </w:r>
    </w:p>
    <w:p>
      <w:pPr>
        <w:pStyle w:val="ListBullet"/>
      </w:pPr>
      <w:r>
        <w:t>H3 5.3 飯盒分隔及密封圈：防止串味及漏汁</w:t>
      </w:r>
    </w:p>
    <w:p>
      <w:pPr>
        <w:pStyle w:val="ListBullet"/>
      </w:pPr>
      <w:r>
        <w:t>【產品選購快速對照表】保鮮盒／密實盒（價錢＋購買連結）</w:t>
      </w:r>
    </w:p>
    <w:p>
      <w:r>
        <w:rPr>
          <w:b/>
        </w:rPr>
        <w:t>產品選購快速對照表：保鮮盒／密實盒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品牌</w:t>
            </w:r>
          </w:p>
        </w:tc>
        <w:tc>
          <w:tcPr>
            <w:tcW w:type="dxa" w:w="1928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型號</w:t>
            </w:r>
          </w:p>
        </w:tc>
        <w:tc>
          <w:tcPr>
            <w:tcW w:type="dxa" w:w="1247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容量</w:t>
            </w:r>
          </w:p>
        </w:tc>
        <w:tc>
          <w:tcPr>
            <w:tcW w:type="dxa" w:w="238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重點規格</w:t>
            </w:r>
          </w:p>
        </w:tc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價錢（HKD）</w:t>
            </w:r>
          </w:p>
        </w:tc>
        <w:tc>
          <w:tcPr>
            <w:tcW w:type="dxa" w:w="136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購買連結</w:t>
            </w:r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Glasslock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強化玻璃微波保鮮盒（長方形 2 件裝）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1020ml ×2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強化玻璃；盒身可微波、焗爐、洗碗碟機、冷藏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$285（原價 $371）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8">
              <w:r>
                <w:rPr>
                  <w:color w:val="0563C1"/>
                  <w:u w:val="single"/>
                </w:rPr>
                <w:t>友和 YOHO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Food Fresh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真空保鮮盒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未能確認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抽真空保鮮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$245（原價 $378）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19">
              <w:r>
                <w:rPr>
                  <w:color w:val="0563C1"/>
                  <w:u w:val="single"/>
                </w:rPr>
                <w:t>友和 YOHO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MUJI 無印良品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共聚酯保存容器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0.99L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改性 PCT 盒身及蓋，矽膠密封圈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$38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0">
              <w:r>
                <w:rPr>
                  <w:color w:val="0563C1"/>
                  <w:u w:val="single"/>
                </w:rPr>
                <w:t>MUJI 香港網店</w:t>
              </w:r>
            </w:hyperlink>
          </w:p>
        </w:tc>
      </w:tr>
    </w:tbl>
    <w:p/>
    <w:p>
      <w:pPr>
        <w:pStyle w:val="Heading3"/>
      </w:pPr>
      <w:r>
        <w:t>H2 6｜保鮮紙、保鮮膜與保鮮貼：佳能、Press'n Seal 怎樣選？</w:t>
      </w:r>
    </w:p>
    <w:p>
      <w:r>
        <w:rPr>
          <w:b/>
        </w:rPr>
        <w:t>目的：</w:t>
      </w:r>
      <w:r>
        <w:t>「佳能保鮮紙」月搜 590。注意：佳能是 Glad 在香港的品牌名稱，「佳能」和「Glad」字可以放在同一段。</w:t>
      </w:r>
    </w:p>
    <w:p>
      <w:pPr>
        <w:pStyle w:val="ListBullet"/>
      </w:pPr>
      <w:r>
        <w:rPr>
          <w:b/>
        </w:rPr>
        <w:t>建議主攻字：</w:t>
      </w:r>
      <w:r>
        <w:t>保鮮紙（待 KP；現有以品牌字「佳能保鮮紙」590 最大）</w:t>
      </w:r>
    </w:p>
    <w:p>
      <w:pPr>
        <w:pStyle w:val="ListBullet"/>
      </w:pPr>
      <w:r>
        <w:rPr>
          <w:b/>
        </w:rPr>
        <w:t>主關鍵字（現有數據）：</w:t>
      </w:r>
      <w:r>
        <w:t>佳能保鮮紙（590）</w:t>
      </w:r>
    </w:p>
    <w:p>
      <w:pPr>
        <w:pStyle w:val="ListBullet"/>
      </w:pPr>
      <w:r>
        <w:rPr>
          <w:b/>
        </w:rPr>
        <w:t>次關鍵字：</w:t>
      </w:r>
      <w:r>
        <w:t>佳能保鮮膜（110）、glad 保鮮膜（50）、佳能保鮮紙300呎（40）、glad 保鮮紙（20）、press n seal 保鮮紙（20）、佳能 press n seal 超強黏力保鮮紙（20）</w:t>
      </w:r>
    </w:p>
    <w:p>
      <w:pPr>
        <w:pStyle w:val="ListBullet"/>
      </w:pPr>
      <w:r>
        <w:rPr>
          <w:b/>
        </w:rPr>
        <w:t>長尾關鍵字：</w:t>
      </w:r>
      <w:r>
        <w:t>19 個，月搜合計 150（例如：佳能保鮮貼、神奇密封保鮮膜、glad 保鮮、glad press n seal 特強黏力保鮮貼、glad 保鮮膜全聯）</w:t>
      </w:r>
    </w:p>
    <w:p>
      <w:pPr>
        <w:pStyle w:val="ListBullet"/>
      </w:pPr>
      <w:r>
        <w:rPr>
          <w:b/>
        </w:rPr>
        <w:t>問題字：</w:t>
      </w:r>
      <w:r>
        <w:t>佳能微波爐保鮮紙（70）、glad 保鮮膜缺點（30）、佳能保鮮紙微波爐（20）、glad 保鮮膜微波（10）、glad 保鮮膜材質（10）、glad 保鮮膜殘膠（10）、glad 保鮮膜用法（10）、press n seal 耐熱（10）；另有 3 個暫時沒有搜尋量（放入 H2 10 FAQ）</w:t>
      </w:r>
    </w:p>
    <w:p>
      <w:pPr>
        <w:pStyle w:val="ListBullet"/>
      </w:pPr>
      <w:r>
        <w:rPr>
          <w:b/>
        </w:rPr>
        <w:t>建議補查（待 KP）：</w:t>
      </w:r>
      <w:r>
        <w:t>保鮮紙、保鮮膜、錫紙、牛油紙、烘焙紙、蜂蠟保鮮布</w:t>
      </w:r>
    </w:p>
    <w:p>
      <w:pPr>
        <w:pStyle w:val="ListBullet"/>
      </w:pPr>
      <w:r>
        <w:t>H3 6.1 佳能與 Glad 是同一品牌嗎？Press'n Seal 保鮮貼是甚麼？</w:t>
      </w:r>
    </w:p>
    <w:p>
      <w:pPr>
        <w:pStyle w:val="ListBullet"/>
      </w:pPr>
      <w:r>
        <w:t>H3 6.2 保鮮紙可以放入微波爐嗎？耐熱溫度是多少？</w:t>
      </w:r>
    </w:p>
    <w:p>
      <w:pPr>
        <w:pStyle w:val="ListBullet"/>
      </w:pPr>
      <w:r>
        <w:t>H3 6.3 Press'n Seal 的用法、缺點及殘膠問題</w:t>
      </w:r>
    </w:p>
    <w:p>
      <w:pPr>
        <w:pStyle w:val="ListBullet"/>
      </w:pPr>
      <w:r>
        <w:t>【產品選購快速對照表】保鮮紙／保鮮貼（價錢＋購買連結）</w:t>
      </w:r>
    </w:p>
    <w:p>
      <w:r>
        <w:rPr>
          <w:b/>
        </w:rPr>
        <w:t>產品選購快速對照表：保鮮紙／保鮮膜／保鮮貼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品牌</w:t>
            </w:r>
          </w:p>
        </w:tc>
        <w:tc>
          <w:tcPr>
            <w:tcW w:type="dxa" w:w="1928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型號</w:t>
            </w:r>
          </w:p>
        </w:tc>
        <w:tc>
          <w:tcPr>
            <w:tcW w:type="dxa" w:w="1247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容量</w:t>
            </w:r>
          </w:p>
        </w:tc>
        <w:tc>
          <w:tcPr>
            <w:tcW w:type="dxa" w:w="238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重點規格</w:t>
            </w:r>
          </w:p>
        </w:tc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價錢（HKD）</w:t>
            </w:r>
          </w:p>
        </w:tc>
        <w:tc>
          <w:tcPr>
            <w:tcW w:type="dxa" w:w="136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購買連結</w:t>
            </w:r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 Glad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佳能保鮮紙 200 呎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200 呎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一般保鮮紙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$23（原價 $25）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1">
              <w:r>
                <w:rPr>
                  <w:color w:val="0563C1"/>
                  <w:u w:val="single"/>
                </w:rPr>
                <w:t>惠康 Wellcome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 Glad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佳能保鮮魔術貼（Press'n Seal）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30cm × 70 呎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可直接黏貼容器及碗碟；美國製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$36.9（原價 $41.9）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2">
              <w:r>
                <w:rPr>
                  <w:color w:val="0563C1"/>
                  <w:u w:val="single"/>
                </w:rPr>
                <w:t>惠康 Wellcome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 Glad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佳能微波爐保鮮紙 100 呎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100 呎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微波爐適用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$28.9（原價 $34）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3">
              <w:r>
                <w:rPr>
                  <w:color w:val="0563C1"/>
                  <w:u w:val="single"/>
                </w:rPr>
                <w:t>惠康 Wellcome</w:t>
              </w:r>
            </w:hyperlink>
          </w:p>
        </w:tc>
      </w:tr>
    </w:tbl>
    <w:p/>
    <w:p>
      <w:pPr>
        <w:pStyle w:val="Heading3"/>
      </w:pPr>
      <w:r>
        <w:t>H2 7｜保鮮袋與密實袋：急凍、醃肉及分裝怎樣選？</w:t>
      </w:r>
    </w:p>
    <w:p>
      <w:r>
        <w:rPr>
          <w:b/>
        </w:rPr>
        <w:t>目的：</w:t>
      </w:r>
      <w:r>
        <w:t>「佳能保鮮袋」月搜 260；配合密實袋尺寸及可否微波等問題。</w:t>
      </w:r>
    </w:p>
    <w:p>
      <w:pPr>
        <w:pStyle w:val="ListBullet"/>
      </w:pPr>
      <w:r>
        <w:rPr>
          <w:b/>
        </w:rPr>
        <w:t>建議主攻字：</w:t>
      </w:r>
      <w:r>
        <w:t>密實袋、保鮮袋（待 KP；現有以「佳能保鮮袋」260 最大）</w:t>
      </w:r>
    </w:p>
    <w:p>
      <w:pPr>
        <w:pStyle w:val="ListBullet"/>
      </w:pPr>
      <w:r>
        <w:rPr>
          <w:b/>
        </w:rPr>
        <w:t>主關鍵字（現有數據）：</w:t>
      </w:r>
      <w:r>
        <w:t>佳能保鮮袋（260）</w:t>
      </w:r>
    </w:p>
    <w:p>
      <w:pPr>
        <w:pStyle w:val="ListBullet"/>
      </w:pPr>
      <w:r>
        <w:rPr>
          <w:b/>
        </w:rPr>
        <w:t>次關鍵字：</w:t>
      </w:r>
      <w:r>
        <w:t>佳能食物保鮮袋（50）、glad 保鮮袋（20）、glad 密實袋（20）</w:t>
      </w:r>
    </w:p>
    <w:p>
      <w:pPr>
        <w:pStyle w:val="ListBullet"/>
      </w:pPr>
      <w:r>
        <w:rPr>
          <w:b/>
        </w:rPr>
        <w:t>長尾關鍵字：</w:t>
      </w:r>
      <w:r>
        <w:t>2 個，月搜合計 20（例如：佳能保鲜袋、保鮮袋佳能）</w:t>
      </w:r>
    </w:p>
    <w:p>
      <w:pPr>
        <w:pStyle w:val="ListBullet"/>
      </w:pPr>
      <w:r>
        <w:rPr>
          <w:b/>
        </w:rPr>
        <w:t>問題字：</w:t>
      </w:r>
      <w:r>
        <w:t>佳能密實袋微波爐（20）、佳能密實袋 size（10）（放入 H2 10 FAQ）</w:t>
      </w:r>
    </w:p>
    <w:p>
      <w:pPr>
        <w:pStyle w:val="ListBullet"/>
      </w:pPr>
      <w:r>
        <w:rPr>
          <w:b/>
        </w:rPr>
        <w:t>建議補查（待 KP）：</w:t>
      </w:r>
      <w:r>
        <w:t>保鮮袋、密實袋、ziploc、真空保鮮袋、食物袋</w:t>
      </w:r>
    </w:p>
    <w:p>
      <w:pPr>
        <w:pStyle w:val="ListBullet"/>
      </w:pPr>
      <w:r>
        <w:t>H3 7.1 保鮮袋與密實袋有甚麼分別？</w:t>
      </w:r>
    </w:p>
    <w:p>
      <w:pPr>
        <w:pStyle w:val="ListBullet"/>
      </w:pPr>
      <w:r>
        <w:t>H3 7.2 密實袋尺寸怎樣選？可以放入微波爐嗎？</w:t>
      </w:r>
    </w:p>
    <w:p>
      <w:pPr>
        <w:pStyle w:val="ListBullet"/>
      </w:pPr>
      <w:r>
        <w:t>【產品選購快速對照表】保鮮袋／密實袋（價錢＋購買連結）</w:t>
      </w:r>
    </w:p>
    <w:p>
      <w:r>
        <w:rPr>
          <w:b/>
        </w:rPr>
        <w:t>產品選購快速對照表：保鮮袋／密實袋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品牌</w:t>
            </w:r>
          </w:p>
        </w:tc>
        <w:tc>
          <w:tcPr>
            <w:tcW w:type="dxa" w:w="1928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型號</w:t>
            </w:r>
          </w:p>
        </w:tc>
        <w:tc>
          <w:tcPr>
            <w:tcW w:type="dxa" w:w="1247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容量</w:t>
            </w:r>
          </w:p>
        </w:tc>
        <w:tc>
          <w:tcPr>
            <w:tcW w:type="dxa" w:w="238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重點規格</w:t>
            </w:r>
          </w:p>
        </w:tc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價錢（HKD）</w:t>
            </w:r>
          </w:p>
        </w:tc>
        <w:tc>
          <w:tcPr>
            <w:tcW w:type="dxa" w:w="136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購買連結</w:t>
            </w:r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 Glad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佳能雙重鎖緊密實袋（中）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50 個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雙重拉鏈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$26.8（原價 $34）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4">
              <w:r>
                <w:rPr>
                  <w:color w:val="0563C1"/>
                  <w:u w:val="single"/>
                </w:rPr>
                <w:t>惠康 Wellcome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 Glad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佳能食物保鮮袋（大）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100 個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一般食物保鮮袋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$16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5">
              <w:r>
                <w:rPr>
                  <w:color w:val="0563C1"/>
                  <w:u w:val="single"/>
                </w:rPr>
                <w:t>惠康 Wellcome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TOP-Z 博仕牌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食物保鮮密實袋（中）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50 個，19×20cm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拉鏈密實袋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$20（原價 $22）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6">
              <w:r>
                <w:rPr>
                  <w:color w:val="0563C1"/>
                  <w:u w:val="single"/>
                </w:rPr>
                <w:t>友和 YOHO</w:t>
              </w:r>
            </w:hyperlink>
          </w:p>
        </w:tc>
      </w:tr>
    </w:tbl>
    <w:p/>
    <w:p>
      <w:pPr>
        <w:pStyle w:val="Heading3"/>
      </w:pPr>
      <w:r>
        <w:t>H2 8｜保溫袋、保冷袋與保溫箱：外賣、野餐及帶飯配件</w:t>
      </w:r>
    </w:p>
    <w:p>
      <w:r>
        <w:rPr>
          <w:b/>
        </w:rPr>
        <w:t>目的：</w:t>
      </w:r>
      <w:r>
        <w:t>「保溫袋」月搜 1,000、「保溫箱」480，是第二大產品群；可連去 Kitchen AO 野餐盒及到會頁。</w:t>
      </w:r>
    </w:p>
    <w:p>
      <w:pPr>
        <w:pStyle w:val="ListBullet"/>
      </w:pPr>
      <w:r>
        <w:rPr>
          <w:b/>
        </w:rPr>
        <w:t>建議主攻字：</w:t>
      </w:r>
      <w:r>
        <w:t>保溫袋（1,000）</w:t>
      </w:r>
    </w:p>
    <w:p>
      <w:pPr>
        <w:pStyle w:val="ListBullet"/>
      </w:pPr>
      <w:r>
        <w:rPr>
          <w:b/>
        </w:rPr>
        <w:t>主關鍵字（現有數據）：</w:t>
      </w:r>
      <w:r>
        <w:t>保溫袋（1,000）</w:t>
      </w:r>
    </w:p>
    <w:p>
      <w:pPr>
        <w:pStyle w:val="ListBullet"/>
      </w:pPr>
      <w:r>
        <w:rPr>
          <w:b/>
        </w:rPr>
        <w:t>次關鍵字：</w:t>
      </w:r>
      <w:r>
        <w:t>保溫箱（480）、muji 保溫袋（170）、飯盒保溫袋（70）、外賣保溫袋（70）、食物保溫箱（30）、保溫便當袋（20）</w:t>
      </w:r>
    </w:p>
    <w:p>
      <w:pPr>
        <w:pStyle w:val="ListBullet"/>
      </w:pPr>
      <w:r>
        <w:rPr>
          <w:b/>
        </w:rPr>
        <w:t>長尾關鍵字：</w:t>
      </w:r>
      <w:r>
        <w:t>11 個，月搜合計 110（例如：保冷便當袋、便當保溫袋、外送保溫袋、保冰保溫袋、保熱袋）</w:t>
      </w:r>
    </w:p>
    <w:p>
      <w:pPr>
        <w:pStyle w:val="ListBullet"/>
      </w:pPr>
      <w:r>
        <w:rPr>
          <w:b/>
        </w:rPr>
        <w:t>建議補查（待 KP）：</w:t>
      </w:r>
      <w:r>
        <w:t>保暖袋、保冷袋、冰袋、冰磚、保溫手提袋、野餐保冷袋、保溫背包、外賣保溫箱、露營冰箱</w:t>
      </w:r>
    </w:p>
    <w:p>
      <w:pPr>
        <w:pStyle w:val="ListBullet"/>
      </w:pPr>
      <w:r>
        <w:t>H3 8.1 飯盒保溫袋：配合保溫飯盒可以延長多少保溫時間？</w:t>
      </w:r>
    </w:p>
    <w:p>
      <w:pPr>
        <w:pStyle w:val="ListBullet"/>
      </w:pPr>
      <w:r>
        <w:t>H3 8.2 外賣及外送保溫袋怎樣選？</w:t>
      </w:r>
    </w:p>
    <w:p>
      <w:pPr>
        <w:pStyle w:val="ListBullet"/>
      </w:pPr>
      <w:r>
        <w:t>H3 8.3 保溫箱：野餐、露營及派對食物保冷保溫（連去 Kitchen AO 野餐盒）</w:t>
      </w:r>
    </w:p>
    <w:p>
      <w:pPr>
        <w:pStyle w:val="ListBullet"/>
      </w:pPr>
      <w:r>
        <w:t>【產品選購快速對照表】保溫袋／保冷袋／保溫箱（價錢＋購買連結）</w:t>
      </w:r>
    </w:p>
    <w:p>
      <w:r>
        <w:rPr>
          <w:b/>
        </w:rPr>
        <w:t>產品選購快速對照表：保溫袋／保冷袋／保溫箱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品牌</w:t>
            </w:r>
          </w:p>
        </w:tc>
        <w:tc>
          <w:tcPr>
            <w:tcW w:type="dxa" w:w="1928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型號</w:t>
            </w:r>
          </w:p>
        </w:tc>
        <w:tc>
          <w:tcPr>
            <w:tcW w:type="dxa" w:w="1247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容量</w:t>
            </w:r>
          </w:p>
        </w:tc>
        <w:tc>
          <w:tcPr>
            <w:tcW w:type="dxa" w:w="238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重點規格</w:t>
            </w:r>
          </w:p>
        </w:tc>
        <w:tc>
          <w:tcPr>
            <w:tcW w:type="dxa" w:w="1304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價錢（HKD）</w:t>
            </w:r>
          </w:p>
        </w:tc>
        <w:tc>
          <w:tcPr>
            <w:tcW w:type="dxa" w:w="1361"/>
            <w:shd w:val="clear" w:color="auto" w:fill="F3EFE6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購買連結</w:t>
            </w:r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膳魔師 Thermos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REK-001H 保溫袋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24×11×14.5cm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配合 Thermos 食物罐使用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$218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7">
              <w:r>
                <w:rPr>
                  <w:color w:val="0563C1"/>
                  <w:u w:val="single"/>
                </w:rPr>
                <w:t>THERMOS HK 官網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Packit 冰酷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Zuma 冷藏袋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5L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袋身內置凝膠，冷凍 12 小時後毋須冰袋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$285（原價 $325）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8">
              <w:r>
                <w:rPr>
                  <w:color w:val="0563C1"/>
                  <w:u w:val="single"/>
                </w:rPr>
                <w:t>友和 YOHO</w:t>
              </w:r>
            </w:hyperlink>
          </w:p>
        </w:tc>
      </w:tr>
      <w:tr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IRIS OHYAMA 愛麗思</w:t>
            </w:r>
          </w:p>
        </w:tc>
        <w:tc>
          <w:tcPr>
            <w:tcW w:type="dxa" w:w="1928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HUGEL VITC-20 真空隔熱保溫箱</w:t>
            </w:r>
          </w:p>
        </w:tc>
        <w:tc>
          <w:tcPr>
            <w:tcW w:type="dxa" w:w="1247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20L</w:t>
            </w:r>
          </w:p>
        </w:tc>
        <w:tc>
          <w:tcPr>
            <w:tcW w:type="dxa" w:w="238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真空隔熱，保冷保溫兩用</w:t>
            </w:r>
          </w:p>
        </w:tc>
        <w:tc>
          <w:tcPr>
            <w:tcW w:type="dxa" w:w="1304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r>
              <w:rPr>
                <w:sz w:val="19"/>
              </w:rPr>
              <w:t>$899（原價 $1,149）</w:t>
            </w:r>
          </w:p>
        </w:tc>
        <w:tc>
          <w:tcPr>
            <w:tcW w:type="dxa" w:w="1361"/>
          </w:tcPr>
          <w:p>
            <w:pPr>
              <w:spacing w:line="300" w:lineRule="auto" w:after="40"/>
            </w:pPr>
            <w:r>
              <w:rPr>
                <w:sz w:val="19"/>
              </w:rPr>
            </w:r>
            <w:hyperlink r:id="rId29">
              <w:r>
                <w:rPr>
                  <w:color w:val="0563C1"/>
                  <w:u w:val="single"/>
                </w:rPr>
                <w:t>友和 YOHO</w:t>
              </w:r>
            </w:hyperlink>
          </w:p>
        </w:tc>
      </w:tr>
    </w:tbl>
    <w:p/>
    <w:p>
      <w:pPr>
        <w:pStyle w:val="Heading3"/>
      </w:pPr>
      <w:r>
        <w:t>H2 9｜派對及到會食物怎樣保溫？保溫碗、保溫盤與暖貼</w:t>
      </w:r>
    </w:p>
    <w:p>
      <w:r>
        <w:rPr>
          <w:b/>
        </w:rPr>
        <w:t>目的：</w:t>
      </w:r>
      <w:r>
        <w:t>Kitchen AO 自家轉化段落：由「食物保溫方法」帶到到會套餐及「餐具及暖貼加配」。</w:t>
      </w:r>
    </w:p>
    <w:p>
      <w:pPr>
        <w:pStyle w:val="ListBullet"/>
      </w:pPr>
      <w:r>
        <w:rPr>
          <w:b/>
        </w:rPr>
        <w:t>建議主攻字：</w:t>
      </w:r>
      <w:r>
        <w:t>食物保溫方法（10）</w:t>
      </w:r>
    </w:p>
    <w:p>
      <w:pPr>
        <w:pStyle w:val="ListBullet"/>
      </w:pPr>
      <w:r>
        <w:rPr>
          <w:b/>
        </w:rPr>
        <w:t>主關鍵字（現有數據）：</w:t>
      </w:r>
      <w:r>
        <w:t>保溫碗（50）</w:t>
      </w:r>
    </w:p>
    <w:p>
      <w:pPr>
        <w:pStyle w:val="ListBullet"/>
      </w:pPr>
      <w:r>
        <w:rPr>
          <w:b/>
        </w:rPr>
        <w:t>長尾關鍵字：</w:t>
      </w:r>
      <w:r>
        <w:t>5 個，月搜合計 50（例如：保溫盤、保溫食物、食物保溫、食物保溫盤、飯菜保溫）</w:t>
      </w:r>
    </w:p>
    <w:p>
      <w:pPr>
        <w:pStyle w:val="ListBullet"/>
      </w:pPr>
      <w:r>
        <w:rPr>
          <w:b/>
        </w:rPr>
        <w:t>問題字：</w:t>
      </w:r>
      <w:r>
        <w:t>食物保溫方法（10）、飯菜保溫方法（10）（放入 H2 10 FAQ）</w:t>
      </w:r>
    </w:p>
    <w:p>
      <w:pPr>
        <w:pStyle w:val="ListBullet"/>
      </w:pPr>
      <w:r>
        <w:rPr>
          <w:b/>
        </w:rPr>
        <w:t>建議補查（待 KP）：</w:t>
      </w:r>
      <w:r>
        <w:t>自助餐保溫爐、布菲爐、保溫餐爐、暖碟、保溫碟、保溫桶、暖包、食物暖包、自熱包</w:t>
      </w:r>
    </w:p>
    <w:p>
      <w:pPr>
        <w:pStyle w:val="ListBullet"/>
      </w:pPr>
      <w:r>
        <w:t>H3 9.1 派對食物保溫方法：保溫盤、保溫碗及暖貼怎樣用？</w:t>
      </w:r>
    </w:p>
    <w:p>
      <w:pPr>
        <w:pStyle w:val="ListBullet"/>
      </w:pPr>
      <w:r>
        <w:t>H3 9.2 到會食物送到後，可以保溫多久？（連去 Kitchen AO 送貨需知及到會套餐）</w:t>
      </w:r>
    </w:p>
    <w:p>
      <w:pPr>
        <w:pStyle w:val="Heading3"/>
      </w:pPr>
      <w:r>
        <w:t>H2 10｜常見問題（FAQ）</w:t>
      </w:r>
    </w:p>
    <w:p>
      <w:r>
        <w:rPr>
          <w:b/>
        </w:rPr>
        <w:t>目的：</w:t>
      </w:r>
      <w:r>
        <w:t>加入 FAQPage schema，每題先用 1 至 2 句直接回答。</w:t>
      </w:r>
    </w:p>
    <w:p>
      <w:pPr>
        <w:pStyle w:val="ListBullet"/>
      </w:pPr>
      <w:r>
        <w:rPr>
          <w:b/>
        </w:rPr>
        <w:t>使用關鍵字：</w:t>
      </w:r>
      <w:r>
        <w:t>保溫便當盒缺點（10）、保溫便當盒打不開（10）、glad 保鮮膜缺點（30）、佳能密實盒微波爐（20）、press n seal 耐熱（10）</w:t>
      </w:r>
    </w:p>
    <w:p>
      <w:pPr>
        <w:pStyle w:val="ListBullet"/>
      </w:pPr>
      <w:r>
        <w:t>Q1 保溫飯盒可以直接放入微波爐嗎？</w:t>
      </w:r>
    </w:p>
    <w:p>
      <w:pPr>
        <w:pStyle w:val="ListBullet"/>
      </w:pPr>
      <w:r>
        <w:t>Q2 燜燒壺可以保冷或裝凍飲嗎？</w:t>
      </w:r>
    </w:p>
    <w:p>
      <w:pPr>
        <w:pStyle w:val="ListBullet"/>
      </w:pPr>
      <w:r>
        <w:t>Q3 保溫飯盒為甚麼會有倒汗水？怎樣避免飯菜變爛？</w:t>
      </w:r>
    </w:p>
    <w:p>
      <w:pPr>
        <w:pStyle w:val="ListBullet"/>
      </w:pPr>
      <w:r>
        <w:t>Q4 便當盒有異味或膠圈發霉，應該怎樣清洗？</w:t>
      </w:r>
    </w:p>
    <w:p>
      <w:pPr>
        <w:pStyle w:val="ListBullet"/>
      </w:pPr>
      <w:r>
        <w:t>Q5 保溫便當盒打不開怎麼辦？</w:t>
      </w:r>
    </w:p>
    <w:p>
      <w:pPr>
        <w:pStyle w:val="ListBullet"/>
      </w:pPr>
      <w:r>
        <w:t>Q6 保鮮紙可以放入微波爐嗎？</w:t>
      </w:r>
    </w:p>
    <w:p>
      <w:pPr>
        <w:pStyle w:val="Heading2"/>
      </w:pPr>
      <w:r>
        <w:t>四、FAQ 建議答案（書面語）</w:t>
      </w:r>
    </w:p>
    <w:p>
      <w:pPr>
        <w:spacing w:after="40"/>
      </w:pPr>
      <w:r>
        <w:rPr>
          <w:b/>
        </w:rPr>
        <w:t>Q：保溫飯盒可以直接放入微波爐嗎？</w:t>
      </w:r>
    </w:p>
    <w:p>
      <w:r>
        <w:t>不可以。不銹鋼保溫飯盒會反射微波，可能產生火花並損壞微波爐。如需加熱，應把食物移到耐熱玻璃或標明可微波的 PP 容器，並在加熱前打開排氣孔或鬆開蓋子。部分品牌的內盒可以微波（例如象印 SL-NC09 的內盒，蓋除外），使用前要先看說明書。</w:t>
      </w:r>
    </w:p>
    <w:p>
      <w:pPr>
        <w:spacing w:after="40"/>
      </w:pPr>
      <w:r>
        <w:rPr>
          <w:b/>
        </w:rPr>
        <w:t>Q：燜燒壺可以保冷或裝凍飲嗎？</w:t>
      </w:r>
    </w:p>
    <w:p>
      <w:r>
        <w:t>可以。燜燒壺是雙層真空不銹鋼容器，同樣可以隔絕外界熱力。以膳魔師 JBT-400 為例，官方標示 6 小時後仍保持 11°C 以下，適合裝水果、乳酪或凍甜品。</w:t>
      </w:r>
    </w:p>
    <w:p>
      <w:pPr>
        <w:spacing w:after="40"/>
      </w:pPr>
      <w:r>
        <w:rPr>
          <w:b/>
        </w:rPr>
        <w:t>Q：保溫飯盒為甚麼會有倒汗水？怎樣避免飯菜變爛？</w:t>
      </w:r>
    </w:p>
    <w:p>
      <w:r>
        <w:t>熱飯菜密封後，蒸氣遇冷會在蓋底凝結成水滴，滴回飯菜令米飯變糊。方法：裝盒後先讓食物散熱 1 至 2 分鐘才蓋上；選用飯、餸分層的保溫便當盒；在最上層鋪一張廚房紙吸收水氣。</w:t>
      </w:r>
    </w:p>
    <w:p>
      <w:pPr>
        <w:spacing w:after="40"/>
      </w:pPr>
      <w:r>
        <w:rPr>
          <w:b/>
        </w:rPr>
        <w:t>Q：便當盒有異味或膠圈發霉，應該怎樣清洗？</w:t>
      </w:r>
    </w:p>
    <w:p>
      <w:r>
        <w:t>去異味：用溫水加少許梳打粉或白醋浸 30 分鐘，再沖洗晾乾。膠圈發霉：拆出矽膠圈，用稀釋的檸檬酸或白醋浸泡，再用軟毛牙刷輕刷。不要用鋼絲刷或強力清潔劑，以免損壞密封圈。</w:t>
      </w:r>
    </w:p>
    <w:p>
      <w:pPr>
        <w:spacing w:after="40"/>
      </w:pPr>
      <w:r>
        <w:rPr>
          <w:b/>
        </w:rPr>
        <w:t>Q：保溫便當盒打不開怎麼辦？</w:t>
      </w:r>
    </w:p>
    <w:p>
      <w:r>
        <w:t>熱食物冷卻後，盒內氣壓降低，蓋子會被吸緊。可以把飯盒放入溫水浸 1 至 2 分鐘，或按下排氣掣再打開。裝盒時不要裝得太滿，可以減少這個情況。</w:t>
      </w:r>
    </w:p>
    <w:p>
      <w:pPr>
        <w:spacing w:after="40"/>
      </w:pPr>
      <w:r>
        <w:rPr>
          <w:b/>
        </w:rPr>
        <w:t>Q：保鮮紙可以放入微波爐嗎？</w:t>
      </w:r>
    </w:p>
    <w:p>
      <w:r>
        <w:t>要選標明「微波爐適用」的保鮮紙（例如佳能微波爐保鮮紙），而且不要直接貼着食物表面，並留一個缺口排氣。高油高糖的食物溫度較高，最好改用微波爐專用蓋。</w:t>
      </w:r>
    </w:p>
    <w:p>
      <w:pPr>
        <w:pStyle w:val="Heading2"/>
      </w:pPr>
      <w:r>
        <w:t>五、內鏈及 CTA</w:t>
      </w:r>
    </w:p>
    <w:p>
      <w:pPr>
        <w:pStyle w:val="ListBullet"/>
      </w:pPr>
      <w:r>
        <w:t>H2 8「保溫箱」→ Kitchen AO Chill 野餐盒 /product-category/party/chill-box/</w:t>
      </w:r>
    </w:p>
    <w:p>
      <w:pPr>
        <w:pStyle w:val="ListBullet"/>
      </w:pPr>
      <w:r>
        <w:t>H2 9「派對食物保溫」→ 餐具及暖貼加配 /product-category/party-supplies/thin-crust-pizza/ 及 送貨需知 /delivery/</w:t>
      </w:r>
    </w:p>
    <w:p>
      <w:pPr>
        <w:pStyle w:val="ListBullet"/>
      </w:pPr>
      <w:r>
        <w:t>H2 2「學生保溫飯盒」→ 日後的學校飯盒 Landing Page（網站架構圖已規劃）</w:t>
      </w:r>
    </w:p>
    <w:p>
      <w:pPr>
        <w:pStyle w:val="ListBullet"/>
      </w:pPr>
      <w:r>
        <w:t>文末 CTA：「不想自己帶飯？公司午餐及派對可以選擇 Kitchen AO 到會」→ 公司到會 /corporate-catering-hk/</w:t>
      </w:r>
    </w:p>
    <w:p>
      <w:pPr>
        <w:pStyle w:val="Heading2"/>
      </w:pPr>
      <w:r>
        <w:t>六、資料說明</w:t>
      </w:r>
    </w:p>
    <w:p>
      <w:pPr>
        <w:pStyle w:val="ListBullet"/>
      </w:pPr>
      <w:r>
        <w:t>產品價錢於 2026 年 10 月 28 日 在網店產品頁記錄，網店價錢經常變動，上線前要再核對一次，並在對照表下方寫明「價錢更新日期」。</w:t>
      </w:r>
    </w:p>
    <w:p>
      <w:pPr>
        <w:pStyle w:val="ListBullet"/>
      </w:pPr>
      <w:r>
        <w:t>部分價錢來自網店搜尋結果卡，未能打開完整產品頁核對，已在 Excel「產品對照表」備註欄註明。</w:t>
      </w:r>
    </w:p>
    <w:p>
      <w:pPr>
        <w:pStyle w:val="ListBullet"/>
      </w:pPr>
      <w:r>
        <w:t>Lock &amp; Lock、Ziploc、iwaki、Snapware、Thanko、Bruno 等品牌未能在香港網店確認現售價錢，所以未放入對照表。</w:t>
      </w:r>
    </w:p>
    <w:p>
      <w:pPr>
        <w:pStyle w:val="ListBullet"/>
      </w:pPr>
      <w:r>
        <w:t>「保溫飯盒」「保鮮盒」「燜燒杯」「保暖袋」等大字不在原有清單內，已列在 Excel「建議新增KW（待KP）」分頁。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Microsoft JhengHei" w:hAnsi="Microsoft JhengHei" w:eastAsia="Microsoft Jheng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12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9A7B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312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ktvmall.com/p/H0569001_S_GJE-SL-NC09-ST" TargetMode="External"/><Relationship Id="rId10" Type="http://schemas.openxmlformats.org/officeDocument/2006/relationships/hyperlink" Target="https://www.hktvmall.com/p/H5036001_S_LXB-A100-XC" TargetMode="External"/><Relationship Id="rId11" Type="http://schemas.openxmlformats.org/officeDocument/2006/relationships/hyperlink" Target="https://www.thermos.com.hk/product/d004b821-b818-4163-b143-2421736cc46f" TargetMode="External"/><Relationship Id="rId12" Type="http://schemas.openxmlformats.org/officeDocument/2006/relationships/hyperlink" Target="https://www.thermos.com.hk/product/ba9dc661-65d6-4a80-9a22-31aff4eb8d96" TargetMode="External"/><Relationship Id="rId13" Type="http://schemas.openxmlformats.org/officeDocument/2006/relationships/hyperlink" Target="https://www.hktvmall.com/p/H0569001_S_GJE-SW-EAE50-AB" TargetMode="External"/><Relationship Id="rId14" Type="http://schemas.openxmlformats.org/officeDocument/2006/relationships/hyperlink" Target="https://www.hktvmall.com/p/H5036001_S_MCJ-K075-HC" TargetMode="External"/><Relationship Id="rId15" Type="http://schemas.openxmlformats.org/officeDocument/2006/relationships/hyperlink" Target="https://www.yohohongkong.com/zh-hk/product/98338" TargetMode="External"/><Relationship Id="rId16" Type="http://schemas.openxmlformats.org/officeDocument/2006/relationships/hyperlink" Target="https://www.yohohongkong.com/zh-hk/product/188590" TargetMode="External"/><Relationship Id="rId17" Type="http://schemas.openxmlformats.org/officeDocument/2006/relationships/hyperlink" Target="https://www.yohohongkong.com/zh-hk/product/492130" TargetMode="External"/><Relationship Id="rId18" Type="http://schemas.openxmlformats.org/officeDocument/2006/relationships/hyperlink" Target="https://www.yohohongkong.com/zh-hk/product/114329" TargetMode="External"/><Relationship Id="rId19" Type="http://schemas.openxmlformats.org/officeDocument/2006/relationships/hyperlink" Target="https://www.yohohongkong.com/zh-hk/product/116443" TargetMode="External"/><Relationship Id="rId20" Type="http://schemas.openxmlformats.org/officeDocument/2006/relationships/hyperlink" Target="https://onlineshop.muji.com.hk/products/4550583134433" TargetMode="External"/><Relationship Id="rId21" Type="http://schemas.openxmlformats.org/officeDocument/2006/relationships/hyperlink" Target="https://www.wellcome.com.hk/zh-hant/p/%E4%BD%B3%E8%83%BD%E4%BF%9D%E9%AE%AE%E7%B4%99%20200FT/i/101343913.html" TargetMode="External"/><Relationship Id="rId22" Type="http://schemas.openxmlformats.org/officeDocument/2006/relationships/hyperlink" Target="https://www.wellcome.com.hk/zh-hant/p/%E4%BD%B3%E8%83%BD%E4%BF%9D%E9%AE%AE%E9%AD%94%E8%A1%93%E8%B2%BC%2030%E5%8E%98%E7%B1%B3%2070%E5%91%8E/i/115847548.html" TargetMode="External"/><Relationship Id="rId23" Type="http://schemas.openxmlformats.org/officeDocument/2006/relationships/hyperlink" Target="https://www.wellcome.com.hk/zh-hant/p/%E4%BD%B3%E8%83%BD%E5%BE%AE%E6%B3%A2%E7%88%90%E4%BF%9D%E9%AE%AE%E7%B4%99%20100FT/i/101331506.html" TargetMode="External"/><Relationship Id="rId24" Type="http://schemas.openxmlformats.org/officeDocument/2006/relationships/hyperlink" Target="https://www.wellcome.com.hk/zh-hant/p/%E4%BD%B3%E8%83%BD%E9%9B%99%E9%87%8D%E9%8E%96%E7%B7%8A%E5%AF%86%E5%AF%A6%E8%A2%8B%E4%B8%AD%2050PC/i/101335749.html" TargetMode="External"/><Relationship Id="rId25" Type="http://schemas.openxmlformats.org/officeDocument/2006/relationships/hyperlink" Target="https://www.wellcome.com.hk/zh-hant/p/%E4%BD%B3%E8%83%BD%E9%A3%9F%E7%89%A9%E4%BF%9D%E9%AE%AE%E8%A2%8B%E5%A4%A7%E8%A2%8B%20100EA/i/101347619.html" TargetMode="External"/><Relationship Id="rId26" Type="http://schemas.openxmlformats.org/officeDocument/2006/relationships/hyperlink" Target="https://www.yohohongkong.com/zh-hk/product/335649" TargetMode="External"/><Relationship Id="rId27" Type="http://schemas.openxmlformats.org/officeDocument/2006/relationships/hyperlink" Target="https://www.thermos.com.hk/p/REK-001H-BK" TargetMode="External"/><Relationship Id="rId28" Type="http://schemas.openxmlformats.org/officeDocument/2006/relationships/hyperlink" Target="https://www.yohohongkong.com/zh-hk/product/80121" TargetMode="External"/><Relationship Id="rId29" Type="http://schemas.openxmlformats.org/officeDocument/2006/relationships/hyperlink" Target="https://www.yohohongkong.com/zh-hk/product/2263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